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Xi'an Early-Summer Leisure Trip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https://travel.victor42.work/trip/xi-an/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Local transport: Metro + taxi.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Near Wulukou Metro Station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D1(May xx) Departure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Seat selection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Check-in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Xi'an Bell &amp; Drum Towers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Hangzhou Xiaoshan (10:45) – Xi'an Xianyang (13:25)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Xi'an Bell Tower (1 hr) – Xi'an Drum Tower (1 hr) – Muslim Quarter (2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After arrival, check in at the hotel and rest. In the afternoon, explore the Bell &amp; Drum Tower area and Muslim Quarter; dinner in the Muslim Quarter.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D2(May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Emperor Qinshihuang's Mausoleum Site Museum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Huaqing Palace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Emperor Qinshihuang's Mausoleum Site Museum (4 hr) – Huaqing Palace (2 hr) – Yongxing Fang (1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Full day on the Lintong east line: morning trip to the Terracotta Warriors, prioritizing a guided tour and core galleries, then Huaqing Palace for Tang imperial bath sites and Xi'an Incident areas. Skip *Song of Everlasting Sorrow*; return to the city for dinner and strolling at Yongxing Fang in the evening.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D3(May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Hanfu costume &amp; makeup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Tang Paradise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Tang Paradise (5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Costume-and-photo day at Tang Paradise. Keep the morning light with no rigid schedule—allow time for changing, makeup, and transit. Enter in the afternoon for a slow stroll and photos; wait for lights and night views; pace your departure around the costume return deadline.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D4(May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Xi'an Museum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Giant Wild Goose Pagoda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Xi'an Museum (3 hr) – Giant Wild Goose Pagoda (2 hr) – Grand Tang Mall (2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Morning at Xi'an Museum and Small Wild Goose Pagoda; afternoon at the Giant Wild Goose Pagoda area; Grand Tang Mall night views after dinner. Buffer for rest and meals in between.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D5(May xx)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Xi'an City Wall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Great Mosque of Xi'an (Huajue Lane)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Xi'an City Wall (3 hr) – Guangren Temple (1 hr) – Great Mosque of Xi'an (1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Old-city core day with the wall as the main sight: enter at South Gate / Yongning Gate, rent bikes, ride west to the northwest corner or near Yuxiang Gate and descend to Guangren Temple; if bikes can't be returned at the northwest corner, descend at West Gate / Anding Gate and walk to Guangren Temple. Avoid climbing the wall too late on the day; if suitable bikes aren't available, walk a section or use the wall sightseeing bus. The Great Mosque is optional if you have energy left.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D6(May xx) Return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Seat selection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Check-in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Daming Palace National Heritage Park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Xi'an Xianyang (17:15) – Hangzhou Xiaoshan (19:40)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**Sights:** Daming Palace National Heritage Park (2 hr)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You won't see all of Daming Palace on departure day; focus on Danfeng Gate, Imperial Road Plaza, and the Hanyuan Hall core zone. Allow time to collect luggage at the hotel and ample airport transit in the afternoon.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In mid-to-late May, Xi'an days are typically 25–30°C and nights about 14–18°C, with moderate rain (roughly 8–10 rainy days per month); bring sun protection, a light jacket, and compact rain gear.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Weekend crowds concentrate on the city wall, Qujiang, and night-tour areas—on D5, avoid climbing the wall too late.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Don't visit Tang Paradise only in daylight; the night views are the core experience. On costume day, work backward from the costume return time to plan your departure.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Inside the City Wall (8)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Xi'an Bell Tower (reference point / 0 km / 0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Xi'an Drum Tower (Lianhu District / W / 0.6 km / 2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Muslim Quarter (Lianhu District / W / 1.4 km / 8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Great Mosque of Xi'an (Huajue Lane) (Lianhu District / NW / 1.5 km / 6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Stele Forest Museum (Beilin District / S / 1.9 km / 9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Xi'an City Wall (Lianhu District / S / 2.0 km / 8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Yongxing Fang (Xincheng District / E / 2.9 km / 10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Guangren Temple (Lianhu District / NW / 3.8 km / 16 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Inside the Ring Expressway (11)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Xi'an Museum (Beilin District / SW / 3.8 km / 16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Shaanxi History Museum (Yanta District / S / 5.2 km / 19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Daxingshan Temple (Yanta District / S / 5.4 km / 20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Daming Palace National Heritage Park (Xincheng District / N / 6.9 km / 23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Grand Tang Mall (Yanta District / S / 6.9 km / 24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Qinglong Temple (Yanta District / SE / 7.1 km / 21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Giant Wild Goose Pagoda (Yanta District / S / 7.1 km / 25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Chang'an Twelve Hours Theme Block (Yanta District / S / 7.5 km / 24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Qujiang Ocean &amp; Polar Park (Yanta District / SE / 7.6 km / 23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Tang Paradise (Yanta District / SE / 9.7 km / 28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Xi'an Banpo Museum (Baqiao District / E / 11.2 km / 30 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Outside Ring Expressway · North (1)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Han Yangling Mausoleum Museum (Weicheng District / N / 29.3 km / 46 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Outside Ring Expressway · East (3)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*Song of Everlasting Sorrow* (Lintong District / NE / 32.3 km / 51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Huaqing Palace (Lintong District / NE / 36.1 km / 1 hr 1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Emperor Qinshihuang's Mausoleum Site Museum (Lintong District / NE / 41.4 km / 54 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Outside Ring Expressway · South (5)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Xingjiao Temple (Chang'an District / S / 28.3 km / 45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Guanyin Ancient Temple (Chang'an District / SW / 33.3 km / 1 hr 15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Qinling Wildlife Park (Chang'an District / S / 33.5 km / 1 hr 19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Zhongnan Mountain South Wutai (Chang'an District / S / 40.1 km / 1 hr 18 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Cuihua Mountain (Chang'an District / S / 41.0 km / 1 hr 7 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Outside Ring Expressway · West (1)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Shijingli Town (Chang'an District / W / 25.0 km / 44 min)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