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云和梯田畲乡自驾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https://travel.victor42.work/trip/yunhe/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时间：10月xx日-10月xx日（4天4晚）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自驾。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自驾。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前 3 晚宿云和县城酒店；第 4 晚宿大港头古街旁民宿。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D0（10月xx日 周五）出发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杭州(18:00) - 云和(22:00)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18:00 出发，至少4小时车程；晚上抵达，不安排游玩。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D1（10月xx日 周六）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景点：畲乡之窗(4小时) - 畲乡风情街(1.5小时)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畲乡之窗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开车1小时左右抵达畲乡之窗，午饭在古街。婚嫁表演需要订票，14:30-15:20场。16:30出发回云和县城。晚饭后开车到景宁县城畲乡风情街，19:00有公主巡游表演（每周六、周日晚），看完巡游再回云和。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D2（10月xx日 周日）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景点：云和梯田(6小时)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云和梯田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自驾上梯田。车开进去，玩九曲云环，观景台+田埂栈道。17:00下山回云和县城。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D3（10月xx日 周一）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云和(16:00) - 大港头(17:30)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景点：云和梯田(4小时) - 古堰画乡(1小时)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退房后，开车直上七星墩，观景台看全景。可能有农事体验，如果适合小朋友的，可以安排一下。午饭七星墩就地解决。坑根石寨放弃，古道不走。16:00出发前往大港头，入住酒店。画乡老街散步和晚餐。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D4（10月xx日 周二）返程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大港头(14:00) - 杭州(18:00)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景点：古堰画乡(3小时)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古堰画乡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退房，江边看景。然后渡船过江到堰头村，看古樟群和通济堰。再渡船返回对岸，14:00前出发返杭，晚饭时间抵达。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中国畲族博物馆周一和中午闭馆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云和梯田门票2日有效，但分两个检票片区：九曲云环片区独立检票；白银谷、坑根石寨、七星墩共享同一张片区票，进片区一次有效，出来不能再进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观云索道三站：游客中心-中站（九曲云环/白银谷）-上站梅竹七星墩，3880 米 11 分钟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接驳车仅两条线：游客中心-九曲云环、九曲云环-白银谷/坑根，不上七星墩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三个片区（九曲云环/七星墩/坑根石寨）与游客中心均有停车场且免费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天开云顶玻璃观光塔在九曲云环旁约300米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七星墩到白银谷直线约1公里，但公路需经九曲云环绕行约25分钟，步行则有一条古道，1-1.5h脚程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七星墩可能有割稻、打稻、舂米等农事项目体验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坑根石寨10月中旬正逢晒秋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云和梯田圈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云和梯田景区 (云和县 / 西南 / 12.2km / 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云和湖仙宫景区 (云和县 / 西北 / 17.3km / 21min)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黄家畲村 (云和县 / 西南 / 30.7km / 47min)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云和木玩乐园 (云和县 / 南 / 2.2km / 6min)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景宁畲族圈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中国畲族博物馆 (景宁畲族自治县 / 东南 / 22.3km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畲乡之窗 (景宁畲族自治县 / 南 / 36.8km / 40min)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畲乡风情街 (景宁畲族自治县 / 东南 / 22.3km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云中大漈 (景宁畲族自治县 / 南 / 67.1km / 1h22min)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封金山 (景宁畲族自治县 / 南 / 28.8km / 30min)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丽水/莲都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古堰画乡 (莲都区 / 东北 / 36.0km / 35min)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东西岩 (莲都区 / 北 / 70.6km / 1h08min)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